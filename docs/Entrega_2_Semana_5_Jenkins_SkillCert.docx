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Entrega 2 Semana 5: Implementacion de Jenkins en SkillCert</w:t>
      </w:r>
    </w:p>
    <w:p>
      <w:pPr>
        <w:jc w:val="center"/>
      </w:pPr>
      <w:r>
        <w:t>John Edisson Vanegas Cuervo</w:t>
      </w:r>
    </w:p>
    <w:p>
      <w:pPr>
        <w:jc w:val="center"/>
      </w:pPr>
      <w:r>
        <w:t>Politecnico Grancolombiano</w:t>
      </w:r>
    </w:p>
    <w:p>
      <w:pPr>
        <w:jc w:val="center"/>
      </w:pPr>
      <w:r>
        <w:t>Enfasis Profesional I - Integracion Continua</w:t>
      </w:r>
    </w:p>
    <w:p>
      <w:pPr>
        <w:jc w:val="center"/>
      </w:pPr>
      <w:r>
        <w:t>Fecha: 6 de junio de 2026</w:t>
      </w:r>
    </w:p>
    <w:p>
      <w:pPr>
        <w:pStyle w:val="Heading1"/>
      </w:pPr>
      <w:r>
        <w:t>Resumen</w:t>
      </w:r>
    </w:p>
    <w:p>
      <w:r>
        <w:t>Esta entrega implementa Jenkins como gestor de operaciones de integracion continua para SkillCert. El pipeline valida el repositorio con checkout desde GitHub, instalacion de dependencias, pruebas backend, build frontend, validacion de Docker Compose y construccion de contenedores.</w:t>
      </w:r>
    </w:p>
    <w:p>
      <w:pPr>
        <w:pStyle w:val="Heading1"/>
      </w:pPr>
      <w:r>
        <w:t>Objetivo</w:t>
      </w:r>
    </w:p>
    <w:p>
      <w:r>
        <w:t>Aplicar integracion continua mediante Jenkins y demostrar con evidencias visuales que el pipeline se ejecuto correctamente.</w:t>
      </w:r>
    </w:p>
    <w:p>
      <w:pPr>
        <w:pStyle w:val="Heading1"/>
      </w:pPr>
      <w:r>
        <w:t>Repositorio</w:t>
      </w:r>
    </w:p>
    <w:p>
      <w:r>
        <w:t>https://github.com/Jonevan369/skillcert-integracion-continua</w:t>
      </w:r>
    </w:p>
    <w:p>
      <w:pPr>
        <w:pStyle w:val="Heading1"/>
      </w:pPr>
      <w:r>
        <w:t>Caracteristicas requeridas para Jenkins</w:t>
      </w:r>
    </w:p>
    <w:tbl>
      <w:tblPr>
        <w:tblStyle w:val="TableGrid"/>
        <w:tblW w:type="auto" w:w="0"/>
        <w:tblLook w:firstColumn="1" w:firstRow="1" w:lastColumn="0" w:lastRow="0" w:noHBand="0" w:noVBand="1" w:val="04A0"/>
      </w:tblPr>
      <w:tblGrid>
        <w:gridCol w:w="4896"/>
        <w:gridCol w:w="4896"/>
      </w:tblGrid>
      <w:tr>
        <w:tc>
          <w:tcPr>
            <w:tcW w:type="dxa" w:w="4896"/>
          </w:tcPr>
          <w:p>
            <w:r>
              <w:t>Caracteristica</w:t>
            </w:r>
          </w:p>
        </w:tc>
        <w:tc>
          <w:tcPr>
            <w:tcW w:type="dxa" w:w="4896"/>
          </w:tcPr>
          <w:p>
            <w:r>
              <w:t>Implementacion</w:t>
            </w:r>
          </w:p>
        </w:tc>
      </w:tr>
      <w:tr>
        <w:tc>
          <w:tcPr>
            <w:tcW w:type="dxa" w:w="4896"/>
          </w:tcPr>
          <w:p>
            <w:r>
              <w:t>Jenkins</w:t>
            </w:r>
          </w:p>
        </w:tc>
        <w:tc>
          <w:tcPr>
            <w:tcW w:type="dxa" w:w="4896"/>
          </w:tcPr>
          <w:p>
            <w:r>
              <w:t>Jenkins LTS 2.541.3 ejecutado en contenedor temporal.</w:t>
            </w:r>
          </w:p>
        </w:tc>
      </w:tr>
      <w:tr>
        <w:tc>
          <w:tcPr>
            <w:tcW w:type="dxa" w:w="4896"/>
          </w:tcPr>
          <w:p>
            <w:r>
              <w:t>Node.js</w:t>
            </w:r>
          </w:p>
        </w:tc>
        <w:tc>
          <w:tcPr>
            <w:tcW w:type="dxa" w:w="4896"/>
          </w:tcPr>
          <w:p>
            <w:r>
              <w:t>NodeJS-20 configurado en Jenkins; consola evidencia v20.20.2.</w:t>
            </w:r>
          </w:p>
        </w:tc>
      </w:tr>
      <w:tr>
        <w:tc>
          <w:tcPr>
            <w:tcW w:type="dxa" w:w="4896"/>
          </w:tcPr>
          <w:p>
            <w:r>
              <w:t>Docker</w:t>
            </w:r>
          </w:p>
        </w:tc>
        <w:tc>
          <w:tcPr>
            <w:tcW w:type="dxa" w:w="4896"/>
          </w:tcPr>
          <w:p>
            <w:r>
              <w:t>Docker Desktop activo y socket Docker montado en el agente Jenkins.</w:t>
            </w:r>
          </w:p>
        </w:tc>
      </w:tr>
      <w:tr>
        <w:tc>
          <w:tcPr>
            <w:tcW w:type="dxa" w:w="4896"/>
          </w:tcPr>
          <w:p>
            <w:r>
              <w:t>Build tools</w:t>
            </w:r>
          </w:p>
        </w:tc>
        <w:tc>
          <w:tcPr>
            <w:tcW w:type="dxa" w:w="4896"/>
          </w:tcPr>
          <w:p>
            <w:r>
              <w:t>build-essential instalado para compilar dependencias nativas como better-sqlite3.</w:t>
            </w:r>
          </w:p>
        </w:tc>
      </w:tr>
      <w:tr>
        <w:tc>
          <w:tcPr>
            <w:tcW w:type="dxa" w:w="4896"/>
          </w:tcPr>
          <w:p>
            <w:r>
              <w:t>Plugins</w:t>
            </w:r>
          </w:p>
        </w:tc>
        <w:tc>
          <w:tcPr>
            <w:tcW w:type="dxa" w:w="4896"/>
          </w:tcPr>
          <w:p>
            <w:r>
              <w:t>Pipeline, Git, GitHub Branch Source, Pipeline Stage View, NodeJS, Docker Workflow y Timestamper.</w:t>
            </w:r>
          </w:p>
        </w:tc>
      </w:tr>
      <w:tr>
        <w:tc>
          <w:tcPr>
            <w:tcW w:type="dxa" w:w="4896"/>
          </w:tcPr>
          <w:p>
            <w:r>
              <w:t>Repositorio</w:t>
            </w:r>
          </w:p>
        </w:tc>
        <w:tc>
          <w:tcPr>
            <w:tcW w:type="dxa" w:w="4896"/>
          </w:tcPr>
          <w:p>
            <w:r>
              <w:t>GitHub: https://github.com/Jonevan369/skillcert-integracion-continua</w:t>
            </w:r>
          </w:p>
        </w:tc>
      </w:tr>
    </w:tbl>
    <w:p>
      <w:pPr>
        <w:pStyle w:val="Heading1"/>
      </w:pPr>
      <w:r>
        <w:t>Pipeline ejecutado</w:t>
      </w:r>
    </w:p>
    <w:p>
      <w:r>
        <w:t>Checkout, Install Dependencies, Backend Tests, Frontend Build, Validate Docker Compose, Build Containers y Post Actions terminaron en SUCCESS.</w:t>
      </w:r>
    </w:p>
    <w:p>
      <w:pPr>
        <w:pStyle w:val="Heading1"/>
      </w:pPr>
      <w:r>
        <w:t>Evidencias visuales</w:t>
      </w:r>
    </w:p>
    <w:p>
      <w:r>
        <w:rPr>
          <w:b/>
        </w:rPr>
        <w:t>Captura 1. Dashboard Jenkins con job skillcert-ci y ultimo exito</w:t>
      </w:r>
    </w:p>
    <w:p>
      <w:pPr>
        <w:jc w:val="center"/>
      </w:pPr>
      <w:r>
        <w:drawing>
          <wp:inline xmlns:a="http://schemas.openxmlformats.org/drawingml/2006/main" xmlns:pic="http://schemas.openxmlformats.org/drawingml/2006/picture">
            <wp:extent cx="5852160" cy="4064000"/>
            <wp:docPr id="1" name="Picture 1"/>
            <wp:cNvGraphicFramePr>
              <a:graphicFrameLocks noChangeAspect="1"/>
            </wp:cNvGraphicFramePr>
            <a:graphic>
              <a:graphicData uri="http://schemas.openxmlformats.org/drawingml/2006/picture">
                <pic:pic>
                  <pic:nvPicPr>
                    <pic:cNvPr id="0" name="01_jenkins_dashboard.png"/>
                    <pic:cNvPicPr/>
                  </pic:nvPicPr>
                  <pic:blipFill>
                    <a:blip r:embed="rId9"/>
                    <a:stretch>
                      <a:fillRect/>
                    </a:stretch>
                  </pic:blipFill>
                  <pic:spPr>
                    <a:xfrm>
                      <a:off x="0" y="0"/>
                      <a:ext cx="5852160" cy="4064000"/>
                    </a:xfrm>
                    <a:prstGeom prst="rect"/>
                  </pic:spPr>
                </pic:pic>
              </a:graphicData>
            </a:graphic>
          </wp:inline>
        </w:drawing>
      </w:r>
    </w:p>
    <w:p>
      <w:r>
        <w:rPr>
          <w:b/>
        </w:rPr>
        <w:t>Captura 2. Build Jenkins exitoso con repositorio y duracion</w:t>
      </w:r>
    </w:p>
    <w:p>
      <w:pPr>
        <w:jc w:val="center"/>
      </w:pPr>
      <w:r>
        <w:drawing>
          <wp:inline xmlns:a="http://schemas.openxmlformats.org/drawingml/2006/main" xmlns:pic="http://schemas.openxmlformats.org/drawingml/2006/picture">
            <wp:extent cx="5852160" cy="4064000"/>
            <wp:docPr id="2" name="Picture 2"/>
            <wp:cNvGraphicFramePr>
              <a:graphicFrameLocks noChangeAspect="1"/>
            </wp:cNvGraphicFramePr>
            <a:graphic>
              <a:graphicData uri="http://schemas.openxmlformats.org/drawingml/2006/picture">
                <pic:pic>
                  <pic:nvPicPr>
                    <pic:cNvPr id="0" name="02_jenkins_pipeline_success.png"/>
                    <pic:cNvPicPr/>
                  </pic:nvPicPr>
                  <pic:blipFill>
                    <a:blip r:embed="rId10"/>
                    <a:stretch>
                      <a:fillRect/>
                    </a:stretch>
                  </pic:blipFill>
                  <pic:spPr>
                    <a:xfrm>
                      <a:off x="0" y="0"/>
                      <a:ext cx="5852160" cy="4064000"/>
                    </a:xfrm>
                    <a:prstGeom prst="rect"/>
                  </pic:spPr>
                </pic:pic>
              </a:graphicData>
            </a:graphic>
          </wp:inline>
        </w:drawing>
      </w:r>
    </w:p>
    <w:p>
      <w:r>
        <w:rPr>
          <w:b/>
        </w:rPr>
        <w:t>Captura 3. Etapas del pipeline en SUCCESS desde Jenkins wfapi</w:t>
      </w:r>
    </w:p>
    <w:p>
      <w:pPr>
        <w:jc w:val="center"/>
      </w:pPr>
      <w:r>
        <w:drawing>
          <wp:inline xmlns:a="http://schemas.openxmlformats.org/drawingml/2006/main" xmlns:pic="http://schemas.openxmlformats.org/drawingml/2006/picture">
            <wp:extent cx="5852160" cy="2871216"/>
            <wp:docPr id="3" name="Picture 3"/>
            <wp:cNvGraphicFramePr>
              <a:graphicFrameLocks noChangeAspect="1"/>
            </wp:cNvGraphicFramePr>
            <a:graphic>
              <a:graphicData uri="http://schemas.openxmlformats.org/drawingml/2006/picture">
                <pic:pic>
                  <pic:nvPicPr>
                    <pic:cNvPr id="0" name="02c_jenkins_stages_success.png"/>
                    <pic:cNvPicPr/>
                  </pic:nvPicPr>
                  <pic:blipFill>
                    <a:blip r:embed="rId11"/>
                    <a:stretch>
                      <a:fillRect/>
                    </a:stretch>
                  </pic:blipFill>
                  <pic:spPr>
                    <a:xfrm>
                      <a:off x="0" y="0"/>
                      <a:ext cx="5852160" cy="2871216"/>
                    </a:xfrm>
                    <a:prstGeom prst="rect"/>
                  </pic:spPr>
                </pic:pic>
              </a:graphicData>
            </a:graphic>
          </wp:inline>
        </w:drawing>
      </w:r>
    </w:p>
    <w:p>
      <w:r>
        <w:rPr>
          <w:b/>
        </w:rPr>
        <w:t>Captura 4. Consola Jenkins: npm test -w server y pass 3</w:t>
      </w:r>
    </w:p>
    <w:p>
      <w:pPr>
        <w:jc w:val="center"/>
      </w:pPr>
      <w:r>
        <w:drawing>
          <wp:inline xmlns:a="http://schemas.openxmlformats.org/drawingml/2006/main" xmlns:pic="http://schemas.openxmlformats.org/drawingml/2006/picture">
            <wp:extent cx="5852160" cy="4440090"/>
            <wp:docPr id="4" name="Picture 4"/>
            <wp:cNvGraphicFramePr>
              <a:graphicFrameLocks noChangeAspect="1"/>
            </wp:cNvGraphicFramePr>
            <a:graphic>
              <a:graphicData uri="http://schemas.openxmlformats.org/drawingml/2006/picture">
                <pic:pic>
                  <pic:nvPicPr>
                    <pic:cNvPr id="0" name="04a_jenkins_console_tests.png"/>
                    <pic:cNvPicPr/>
                  </pic:nvPicPr>
                  <pic:blipFill>
                    <a:blip r:embed="rId12"/>
                    <a:stretch>
                      <a:fillRect/>
                    </a:stretch>
                  </pic:blipFill>
                  <pic:spPr>
                    <a:xfrm>
                      <a:off x="0" y="0"/>
                      <a:ext cx="5852160" cy="4440090"/>
                    </a:xfrm>
                    <a:prstGeom prst="rect"/>
                  </pic:spPr>
                </pic:pic>
              </a:graphicData>
            </a:graphic>
          </wp:inline>
        </w:drawing>
      </w:r>
    </w:p>
    <w:p>
      <w:r>
        <w:rPr>
          <w:b/>
        </w:rPr>
        <w:t>Captura 5. Consola Jenkins: docker ps, docker compose build e imagenes Built</w:t>
      </w:r>
    </w:p>
    <w:p>
      <w:pPr>
        <w:jc w:val="center"/>
      </w:pPr>
      <w:r>
        <w:drawing>
          <wp:inline xmlns:a="http://schemas.openxmlformats.org/drawingml/2006/main" xmlns:pic="http://schemas.openxmlformats.org/drawingml/2006/picture">
            <wp:extent cx="5852160" cy="1495132"/>
            <wp:docPr id="5" name="Picture 5"/>
            <wp:cNvGraphicFramePr>
              <a:graphicFrameLocks noChangeAspect="1"/>
            </wp:cNvGraphicFramePr>
            <a:graphic>
              <a:graphicData uri="http://schemas.openxmlformats.org/drawingml/2006/picture">
                <pic:pic>
                  <pic:nvPicPr>
                    <pic:cNvPr id="0" name="04b_jenkins_console_docker_build.png"/>
                    <pic:cNvPicPr/>
                  </pic:nvPicPr>
                  <pic:blipFill>
                    <a:blip r:embed="rId13"/>
                    <a:stretch>
                      <a:fillRect/>
                    </a:stretch>
                  </pic:blipFill>
                  <pic:spPr>
                    <a:xfrm>
                      <a:off x="0" y="0"/>
                      <a:ext cx="5852160" cy="1495132"/>
                    </a:xfrm>
                    <a:prstGeom prst="rect"/>
                  </pic:spPr>
                </pic:pic>
              </a:graphicData>
            </a:graphic>
          </wp:inline>
        </w:drawing>
      </w:r>
    </w:p>
    <w:p>
      <w:r>
        <w:rPr>
          <w:b/>
        </w:rPr>
        <w:t>Captura 6. Jenkinsfile publicado en GitHub</w:t>
      </w:r>
    </w:p>
    <w:p>
      <w:pPr>
        <w:jc w:val="center"/>
      </w:pPr>
      <w:r>
        <w:drawing>
          <wp:inline xmlns:a="http://schemas.openxmlformats.org/drawingml/2006/main" xmlns:pic="http://schemas.openxmlformats.org/drawingml/2006/picture">
            <wp:extent cx="5852160" cy="4064000"/>
            <wp:docPr id="6" name="Picture 6"/>
            <wp:cNvGraphicFramePr>
              <a:graphicFrameLocks noChangeAspect="1"/>
            </wp:cNvGraphicFramePr>
            <a:graphic>
              <a:graphicData uri="http://schemas.openxmlformats.org/drawingml/2006/picture">
                <pic:pic>
                  <pic:nvPicPr>
                    <pic:cNvPr id="0" name="05_github_jenkinsfile.png"/>
                    <pic:cNvPicPr/>
                  </pic:nvPicPr>
                  <pic:blipFill>
                    <a:blip r:embed="rId14"/>
                    <a:stretch>
                      <a:fillRect/>
                    </a:stretch>
                  </pic:blipFill>
                  <pic:spPr>
                    <a:xfrm>
                      <a:off x="0" y="0"/>
                      <a:ext cx="5852160" cy="4064000"/>
                    </a:xfrm>
                    <a:prstGeom prst="rect"/>
                  </pic:spPr>
                </pic:pic>
              </a:graphicData>
            </a:graphic>
          </wp:inline>
        </w:drawing>
      </w:r>
    </w:p>
    <w:p>
      <w:pPr>
        <w:pStyle w:val="Heading1"/>
      </w:pPr>
      <w:r>
        <w:t>Solucion del error de Docker</w:t>
      </w:r>
    </w:p>
    <w:p>
      <w:r>
        <w:t>El error de permisos al Docker local se resolvio dando al agente Jenkins acceso al daemon Docker. En esta evidencia se uso Jenkins en contenedor con el socket Docker montado y usuario root:</w:t>
      </w:r>
    </w:p>
    <w:p>
      <w:r>
        <w:t>docker run -u root -v /Users/johnvanegas/.docker/run/docker.sock:/var/run/docker.sock skillcert-jenkins:local</w:t>
      </w:r>
    </w:p>
    <w:p>
      <w:r>
        <w:t>En un agente Linux tradicional, la solucion equivalente es: sudo usermod -aG docker jenkins &amp;&amp; sudo systemctl restart jenkins.</w:t>
      </w:r>
    </w:p>
    <w:p>
      <w:pPr>
        <w:pStyle w:val="Heading1"/>
      </w:pPr>
      <w:r>
        <w:t>Webhook GitHub</w:t>
      </w:r>
    </w:p>
    <w:p>
      <w:r>
        <w:t>La URL requerida para GitHub es http://SERVIDOR_JENKINS/github-webhook/. La captura real del webhook no se pudo completar desde este entorno porque GitHub solicito sesion/permisos de administrador al abrir Settings &gt; Webhooks. No se incluye una captura falsa; debe completarse desde la cuenta propietaria del repositorio.</w:t>
      </w:r>
    </w:p>
    <w:p>
      <w:pPr>
        <w:pStyle w:val="Heading1"/>
      </w:pPr>
      <w:r>
        <w:t>Anexo 1: Jenkinsfile completo</w:t>
      </w:r>
    </w:p>
    <w:p>
      <w:r>
        <w:rPr>
          <w:rFonts w:ascii="Courier New" w:hAnsi="Courier New"/>
          <w:sz w:val="16"/>
        </w:rPr>
        <w:t>pipeline {</w:t>
      </w:r>
    </w:p>
    <w:p>
      <w:r>
        <w:rPr>
          <w:rFonts w:ascii="Courier New" w:hAnsi="Courier New"/>
          <w:sz w:val="16"/>
        </w:rPr>
        <w:t xml:space="preserve">  agent any</w:t>
      </w:r>
    </w:p>
    <w:p>
      <w:r>
        <w:rPr>
          <w:rFonts w:ascii="Courier New" w:hAnsi="Courier New"/>
          <w:sz w:val="16"/>
        </w:rPr>
      </w:r>
    </w:p>
    <w:p>
      <w:r>
        <w:rPr>
          <w:rFonts w:ascii="Courier New" w:hAnsi="Courier New"/>
          <w:sz w:val="16"/>
        </w:rPr>
        <w:t xml:space="preserve">  tools {</w:t>
      </w:r>
    </w:p>
    <w:p>
      <w:r>
        <w:rPr>
          <w:rFonts w:ascii="Courier New" w:hAnsi="Courier New"/>
          <w:sz w:val="16"/>
        </w:rPr>
        <w:t xml:space="preserve">    nodejs 'NodeJS-20'</w:t>
      </w:r>
    </w:p>
    <w:p>
      <w:r>
        <w:rPr>
          <w:rFonts w:ascii="Courier New" w:hAnsi="Courier New"/>
          <w:sz w:val="16"/>
        </w:rPr>
        <w:t xml:space="preserve">  }</w:t>
      </w:r>
    </w:p>
    <w:p>
      <w:r>
        <w:rPr>
          <w:rFonts w:ascii="Courier New" w:hAnsi="Courier New"/>
          <w:sz w:val="16"/>
        </w:rPr>
      </w:r>
    </w:p>
    <w:p>
      <w:r>
        <w:rPr>
          <w:rFonts w:ascii="Courier New" w:hAnsi="Courier New"/>
          <w:sz w:val="16"/>
        </w:rPr>
        <w:t xml:space="preserve">  options {</w:t>
      </w:r>
    </w:p>
    <w:p>
      <w:r>
        <w:rPr>
          <w:rFonts w:ascii="Courier New" w:hAnsi="Courier New"/>
          <w:sz w:val="16"/>
        </w:rPr>
        <w:t xml:space="preserve">    timestamps()</w:t>
      </w:r>
    </w:p>
    <w:p>
      <w:r>
        <w:rPr>
          <w:rFonts w:ascii="Courier New" w:hAnsi="Courier New"/>
          <w:sz w:val="16"/>
        </w:rPr>
        <w:t xml:space="preserve">    disableConcurrentBuilds()</w:t>
      </w:r>
    </w:p>
    <w:p>
      <w:r>
        <w:rPr>
          <w:rFonts w:ascii="Courier New" w:hAnsi="Courier New"/>
          <w:sz w:val="16"/>
        </w:rPr>
        <w:t xml:space="preserve">    buildDiscarder(logRotator(numToKeepStr: '10'))</w:t>
      </w:r>
    </w:p>
    <w:p>
      <w:r>
        <w:rPr>
          <w:rFonts w:ascii="Courier New" w:hAnsi="Courier New"/>
          <w:sz w:val="16"/>
        </w:rPr>
        <w:t xml:space="preserve">  }</w:t>
      </w:r>
    </w:p>
    <w:p>
      <w:r>
        <w:rPr>
          <w:rFonts w:ascii="Courier New" w:hAnsi="Courier New"/>
          <w:sz w:val="16"/>
        </w:rPr>
      </w:r>
    </w:p>
    <w:p>
      <w:r>
        <w:rPr>
          <w:rFonts w:ascii="Courier New" w:hAnsi="Courier New"/>
          <w:sz w:val="16"/>
        </w:rPr>
        <w:t xml:space="preserve">  environment {</w:t>
      </w:r>
    </w:p>
    <w:p>
      <w:r>
        <w:rPr>
          <w:rFonts w:ascii="Courier New" w:hAnsi="Courier New"/>
          <w:sz w:val="16"/>
        </w:rPr>
        <w:t xml:space="preserve">    NODE_ENV = 'test'</w:t>
      </w:r>
    </w:p>
    <w:p>
      <w:r>
        <w:rPr>
          <w:rFonts w:ascii="Courier New" w:hAnsi="Courier New"/>
          <w:sz w:val="16"/>
        </w:rPr>
        <w:t xml:space="preserve">    COMPOSE_PROJECT_NAME = "skillcert_ci_${env.BUILD_NUMBER}"</w:t>
      </w:r>
    </w:p>
    <w:p>
      <w:r>
        <w:rPr>
          <w:rFonts w:ascii="Courier New" w:hAnsi="Courier New"/>
          <w:sz w:val="16"/>
        </w:rPr>
        <w:t xml:space="preserve">  }</w:t>
      </w:r>
    </w:p>
    <w:p>
      <w:r>
        <w:rPr>
          <w:rFonts w:ascii="Courier New" w:hAnsi="Courier New"/>
          <w:sz w:val="16"/>
        </w:rPr>
      </w:r>
    </w:p>
    <w:p>
      <w:r>
        <w:rPr>
          <w:rFonts w:ascii="Courier New" w:hAnsi="Courier New"/>
          <w:sz w:val="16"/>
        </w:rPr>
        <w:t xml:space="preserve">  stages {</w:t>
      </w:r>
    </w:p>
    <w:p>
      <w:r>
        <w:rPr>
          <w:rFonts w:ascii="Courier New" w:hAnsi="Courier New"/>
          <w:sz w:val="16"/>
        </w:rPr>
        <w:t xml:space="preserve">    stage('Checkout') {</w:t>
      </w:r>
    </w:p>
    <w:p>
      <w:r>
        <w:rPr>
          <w:rFonts w:ascii="Courier New" w:hAnsi="Courier New"/>
          <w:sz w:val="16"/>
        </w:rPr>
        <w:t xml:space="preserve">      steps {</w:t>
      </w:r>
    </w:p>
    <w:p>
      <w:r>
        <w:rPr>
          <w:rFonts w:ascii="Courier New" w:hAnsi="Courier New"/>
          <w:sz w:val="16"/>
        </w:rPr>
        <w:t xml:space="preserve">        git branch: 'main',</w:t>
      </w:r>
    </w:p>
    <w:p>
      <w:r>
        <w:rPr>
          <w:rFonts w:ascii="Courier New" w:hAnsi="Courier New"/>
          <w:sz w:val="16"/>
        </w:rPr>
        <w:t xml:space="preserve">          url: 'https://github.com/Jonevan369/skillcert-integracion-continua'</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r>
    </w:p>
    <w:p>
      <w:r>
        <w:rPr>
          <w:rFonts w:ascii="Courier New" w:hAnsi="Courier New"/>
          <w:sz w:val="16"/>
        </w:rPr>
        <w:t xml:space="preserve">    stage('Install Dependencies') {</w:t>
      </w:r>
    </w:p>
    <w:p>
      <w:r>
        <w:rPr>
          <w:rFonts w:ascii="Courier New" w:hAnsi="Courier New"/>
          <w:sz w:val="16"/>
        </w:rPr>
        <w:t xml:space="preserve">      steps {</w:t>
      </w:r>
    </w:p>
    <w:p>
      <w:r>
        <w:rPr>
          <w:rFonts w:ascii="Courier New" w:hAnsi="Courier New"/>
          <w:sz w:val="16"/>
        </w:rPr>
        <w:t xml:space="preserve">        sh 'node --version &amp;&amp; npm --version'</w:t>
      </w:r>
    </w:p>
    <w:p>
      <w:r>
        <w:rPr>
          <w:rFonts w:ascii="Courier New" w:hAnsi="Courier New"/>
          <w:sz w:val="16"/>
        </w:rPr>
        <w:t xml:space="preserve">        sh 'npm ci'</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r>
    </w:p>
    <w:p>
      <w:r>
        <w:rPr>
          <w:rFonts w:ascii="Courier New" w:hAnsi="Courier New"/>
          <w:sz w:val="16"/>
        </w:rPr>
        <w:t xml:space="preserve">    stage('Backend Tests') {</w:t>
      </w:r>
    </w:p>
    <w:p>
      <w:r>
        <w:rPr>
          <w:rFonts w:ascii="Courier New" w:hAnsi="Courier New"/>
          <w:sz w:val="16"/>
        </w:rPr>
        <w:t xml:space="preserve">      steps {</w:t>
      </w:r>
    </w:p>
    <w:p>
      <w:r>
        <w:rPr>
          <w:rFonts w:ascii="Courier New" w:hAnsi="Courier New"/>
          <w:sz w:val="16"/>
        </w:rPr>
        <w:t xml:space="preserve">        sh 'npm test -w server'</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r>
    </w:p>
    <w:p>
      <w:r>
        <w:rPr>
          <w:rFonts w:ascii="Courier New" w:hAnsi="Courier New"/>
          <w:sz w:val="16"/>
        </w:rPr>
        <w:t xml:space="preserve">    stage('Frontend Build') {</w:t>
      </w:r>
    </w:p>
    <w:p>
      <w:r>
        <w:rPr>
          <w:rFonts w:ascii="Courier New" w:hAnsi="Courier New"/>
          <w:sz w:val="16"/>
        </w:rPr>
        <w:t xml:space="preserve">      steps {</w:t>
      </w:r>
    </w:p>
    <w:p>
      <w:r>
        <w:rPr>
          <w:rFonts w:ascii="Courier New" w:hAnsi="Courier New"/>
          <w:sz w:val="16"/>
        </w:rPr>
        <w:t xml:space="preserve">        sh 'npm run build'</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r>
    </w:p>
    <w:p>
      <w:r>
        <w:rPr>
          <w:rFonts w:ascii="Courier New" w:hAnsi="Courier New"/>
          <w:sz w:val="16"/>
        </w:rPr>
        <w:t xml:space="preserve">    stage('Validate Docker Compose') {</w:t>
      </w:r>
    </w:p>
    <w:p>
      <w:r>
        <w:rPr>
          <w:rFonts w:ascii="Courier New" w:hAnsi="Courier New"/>
          <w:sz w:val="16"/>
        </w:rPr>
        <w:t xml:space="preserve">      steps {</w:t>
      </w:r>
    </w:p>
    <w:p>
      <w:r>
        <w:rPr>
          <w:rFonts w:ascii="Courier New" w:hAnsi="Courier New"/>
          <w:sz w:val="16"/>
        </w:rPr>
        <w:t xml:space="preserve">        sh 'docker ps'</w:t>
      </w:r>
    </w:p>
    <w:p>
      <w:r>
        <w:rPr>
          <w:rFonts w:ascii="Courier New" w:hAnsi="Courier New"/>
          <w:sz w:val="16"/>
        </w:rPr>
        <w:t xml:space="preserve">        sh 'docker compose config'</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r>
    </w:p>
    <w:p>
      <w:r>
        <w:rPr>
          <w:rFonts w:ascii="Courier New" w:hAnsi="Courier New"/>
          <w:sz w:val="16"/>
        </w:rPr>
        <w:t xml:space="preserve">    stage('Build containers') {</w:t>
      </w:r>
    </w:p>
    <w:p>
      <w:r>
        <w:rPr>
          <w:rFonts w:ascii="Courier New" w:hAnsi="Courier New"/>
          <w:sz w:val="16"/>
        </w:rPr>
        <w:t xml:space="preserve">      steps {</w:t>
      </w:r>
    </w:p>
    <w:p>
      <w:r>
        <w:rPr>
          <w:rFonts w:ascii="Courier New" w:hAnsi="Courier New"/>
          <w:sz w:val="16"/>
        </w:rPr>
        <w:t xml:space="preserve">        sh 'docker compose build'</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r>
    </w:p>
    <w:p>
      <w:r>
        <w:rPr>
          <w:rFonts w:ascii="Courier New" w:hAnsi="Courier New"/>
          <w:sz w:val="16"/>
        </w:rPr>
        <w:t xml:space="preserve">  post {</w:t>
      </w:r>
    </w:p>
    <w:p>
      <w:r>
        <w:rPr>
          <w:rFonts w:ascii="Courier New" w:hAnsi="Courier New"/>
          <w:sz w:val="16"/>
        </w:rPr>
        <w:t xml:space="preserve">    always {</w:t>
      </w:r>
    </w:p>
    <w:p>
      <w:r>
        <w:rPr>
          <w:rFonts w:ascii="Courier New" w:hAnsi="Courier New"/>
          <w:sz w:val="16"/>
        </w:rPr>
        <w:t xml:space="preserve">      sh 'docker compose down --volumes --remove-orphans || true'</w:t>
      </w:r>
    </w:p>
    <w:p>
      <w:r>
        <w:rPr>
          <w:rFonts w:ascii="Courier New" w:hAnsi="Courier New"/>
          <w:sz w:val="16"/>
        </w:rPr>
        <w:t xml:space="preserve">    }</w:t>
      </w:r>
    </w:p>
    <w:p>
      <w:r>
        <w:rPr>
          <w:rFonts w:ascii="Courier New" w:hAnsi="Courier New"/>
          <w:sz w:val="16"/>
        </w:rPr>
        <w:t xml:space="preserve">    success {</w:t>
      </w:r>
    </w:p>
    <w:p>
      <w:r>
        <w:rPr>
          <w:rFonts w:ascii="Courier New" w:hAnsi="Courier New"/>
          <w:sz w:val="16"/>
        </w:rPr>
        <w:t xml:space="preserve">      echo 'SkillCert CI pipeline completed successfully.'</w:t>
      </w:r>
    </w:p>
    <w:p>
      <w:r>
        <w:rPr>
          <w:rFonts w:ascii="Courier New" w:hAnsi="Courier New"/>
          <w:sz w:val="16"/>
        </w:rPr>
        <w:t xml:space="preserve">    }</w:t>
      </w:r>
    </w:p>
    <w:p>
      <w:r>
        <w:rPr>
          <w:rFonts w:ascii="Courier New" w:hAnsi="Courier New"/>
          <w:sz w:val="16"/>
        </w:rPr>
        <w:t xml:space="preserve">    failure {</w:t>
      </w:r>
    </w:p>
    <w:p>
      <w:r>
        <w:rPr>
          <w:rFonts w:ascii="Courier New" w:hAnsi="Courier New"/>
          <w:sz w:val="16"/>
        </w:rPr>
        <w:t xml:space="preserve">      echo 'SkillCert CI pipeline failed. Review the failing stage logs in Jenkins.'</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w:t>
      </w:r>
    </w:p>
    <w:p>
      <w:pPr>
        <w:pStyle w:val="Heading1"/>
      </w:pPr>
      <w:r>
        <w:t>Anexo 2: Extracto de consola Jenkins</w:t>
      </w:r>
    </w:p>
    <w:p>
      <w:r>
        <w:rPr>
          <w:rFonts w:ascii="Courier New" w:hAnsi="Courier New"/>
          <w:sz w:val="15"/>
        </w:rPr>
        <w:t>[Pipeline] envVarsForTool</w:t>
      </w:r>
    </w:p>
    <w:p>
      <w:r>
        <w:rPr>
          <w:rFonts w:ascii="Courier New" w:hAnsi="Courier New"/>
          <w:sz w:val="15"/>
        </w:rPr>
        <w:t>[Pipeline] withEnv</w:t>
      </w:r>
    </w:p>
    <w:p>
      <w:r>
        <w:rPr>
          <w:rFonts w:ascii="Courier New" w:hAnsi="Courier New"/>
          <w:sz w:val="15"/>
        </w:rPr>
        <w:t>[Pipeline] {</w:t>
      </w:r>
    </w:p>
    <w:p>
      <w:r>
        <w:rPr>
          <w:rFonts w:ascii="Courier New" w:hAnsi="Courier New"/>
          <w:sz w:val="15"/>
        </w:rPr>
        <w:t>[Pipeline] sh</w:t>
      </w:r>
    </w:p>
    <w:p>
      <w:r>
        <w:rPr>
          <w:rFonts w:ascii="Courier New" w:hAnsi="Courier New"/>
          <w:sz w:val="15"/>
        </w:rPr>
        <w:t>[2026-06-06T23:14:44.324Z] + npm test -w server</w:t>
      </w:r>
    </w:p>
    <w:p>
      <w:r>
        <w:rPr>
          <w:rFonts w:ascii="Courier New" w:hAnsi="Courier New"/>
          <w:sz w:val="15"/>
        </w:rPr>
        <w:t xml:space="preserve">[2026-06-06T23:14:44.324Z] </w:t>
      </w:r>
    </w:p>
    <w:p>
      <w:r>
        <w:rPr>
          <w:rFonts w:ascii="Courier New" w:hAnsi="Courier New"/>
          <w:sz w:val="15"/>
        </w:rPr>
        <w:t>[2026-06-06T23:14:44.324Z] &gt; @competence-platform/server@0.1.0 test</w:t>
      </w:r>
    </w:p>
    <w:p>
      <w:r>
        <w:rPr>
          <w:rFonts w:ascii="Courier New" w:hAnsi="Courier New"/>
          <w:sz w:val="15"/>
        </w:rPr>
        <w:t>[2026-06-06T23:14:44.325Z] &gt; node --test src/tests/*.test.js</w:t>
      </w:r>
    </w:p>
    <w:p>
      <w:r>
        <w:rPr>
          <w:rFonts w:ascii="Courier New" w:hAnsi="Courier New"/>
          <w:sz w:val="15"/>
        </w:rPr>
        <w:t xml:space="preserve">[2026-06-06T23:14:44.325Z] </w:t>
      </w:r>
    </w:p>
    <w:p>
      <w:r>
        <w:rPr>
          <w:rFonts w:ascii="Courier New" w:hAnsi="Courier New"/>
          <w:sz w:val="15"/>
        </w:rPr>
        <w:t>[2026-06-06T23:14:44.325Z] TAP version 13</w:t>
      </w:r>
    </w:p>
    <w:p>
      <w:r>
        <w:rPr>
          <w:rFonts w:ascii="Courier New" w:hAnsi="Courier New"/>
          <w:sz w:val="15"/>
        </w:rPr>
        <w:t>[2026-06-06T23:14:44.325Z] # Subtest: eligibleBadgesForSkill assigns badges at configured thresholds</w:t>
      </w:r>
    </w:p>
    <w:p>
      <w:r>
        <w:rPr>
          <w:rFonts w:ascii="Courier New" w:hAnsi="Courier New"/>
          <w:sz w:val="15"/>
        </w:rPr>
        <w:t>[2026-06-06T23:14:44.325Z] ok 1 - eligibleBadgesForSkill assigns badges at configured thresholds</w:t>
      </w:r>
    </w:p>
    <w:p>
      <w:r>
        <w:rPr>
          <w:rFonts w:ascii="Courier New" w:hAnsi="Courier New"/>
          <w:sz w:val="15"/>
        </w:rPr>
        <w:t>[2026-06-06T23:14:44.325Z]   ---</w:t>
      </w:r>
    </w:p>
    <w:p>
      <w:r>
        <w:rPr>
          <w:rFonts w:ascii="Courier New" w:hAnsi="Courier New"/>
          <w:sz w:val="15"/>
        </w:rPr>
        <w:t>[2026-06-06T23:14:44.325Z]   duration_ms: 0.878375</w:t>
      </w:r>
    </w:p>
    <w:p>
      <w:r>
        <w:rPr>
          <w:rFonts w:ascii="Courier New" w:hAnsi="Courier New"/>
          <w:sz w:val="15"/>
        </w:rPr>
        <w:t>[2026-06-06T23:14:44.325Z]   ...</w:t>
      </w:r>
    </w:p>
    <w:p>
      <w:r>
        <w:rPr>
          <w:rFonts w:ascii="Courier New" w:hAnsi="Courier New"/>
          <w:sz w:val="15"/>
        </w:rPr>
        <w:t>[2026-06-06T23:14:44.325Z] # Subtest: voteWeightForKarma caps reputation influence</w:t>
      </w:r>
    </w:p>
    <w:p>
      <w:r>
        <w:rPr>
          <w:rFonts w:ascii="Courier New" w:hAnsi="Courier New"/>
          <w:sz w:val="15"/>
        </w:rPr>
        <w:t>[2026-06-06T23:14:44.325Z] ok 2 - voteWeightForKarma caps reputation influence</w:t>
      </w:r>
    </w:p>
    <w:p>
      <w:r>
        <w:rPr>
          <w:rFonts w:ascii="Courier New" w:hAnsi="Courier New"/>
          <w:sz w:val="15"/>
        </w:rPr>
        <w:t>[2026-06-06T23:14:44.325Z]   ---</w:t>
      </w:r>
    </w:p>
    <w:p>
      <w:r>
        <w:rPr>
          <w:rFonts w:ascii="Courier New" w:hAnsi="Courier New"/>
          <w:sz w:val="15"/>
        </w:rPr>
        <w:t>[2026-06-06T23:14:44.325Z]   duration_ms: 1.658542</w:t>
      </w:r>
    </w:p>
    <w:p>
      <w:r>
        <w:rPr>
          <w:rFonts w:ascii="Courier New" w:hAnsi="Courier New"/>
          <w:sz w:val="15"/>
        </w:rPr>
        <w:t>[2026-06-06T23:14:44.325Z]   ...</w:t>
      </w:r>
    </w:p>
    <w:p>
      <w:r>
        <w:rPr>
          <w:rFonts w:ascii="Courier New" w:hAnsi="Courier New"/>
          <w:sz w:val="15"/>
        </w:rPr>
        <w:t>[2026-06-06T23:14:44.325Z] # Subtest: calculateKarmaDelta rewards consensus alignment and penalizes disagreement lightly</w:t>
      </w:r>
    </w:p>
    <w:p>
      <w:r>
        <w:rPr>
          <w:rFonts w:ascii="Courier New" w:hAnsi="Courier New"/>
          <w:sz w:val="15"/>
        </w:rPr>
        <w:t>[2026-06-06T23:14:44.325Z] ok 3 - calculateKarmaDelta rewards consensus alignment and penalizes disagreement lightly</w:t>
      </w:r>
    </w:p>
    <w:p>
      <w:r>
        <w:rPr>
          <w:rFonts w:ascii="Courier New" w:hAnsi="Courier New"/>
          <w:sz w:val="15"/>
        </w:rPr>
        <w:t>[2026-06-06T23:14:44.325Z]   ---</w:t>
      </w:r>
    </w:p>
    <w:p>
      <w:r>
        <w:rPr>
          <w:rFonts w:ascii="Courier New" w:hAnsi="Courier New"/>
          <w:sz w:val="15"/>
        </w:rPr>
        <w:t>[2026-06-06T23:14:44.325Z]   duration_ms: 0.11425</w:t>
      </w:r>
    </w:p>
    <w:p>
      <w:r>
        <w:rPr>
          <w:rFonts w:ascii="Courier New" w:hAnsi="Courier New"/>
          <w:sz w:val="15"/>
        </w:rPr>
        <w:t>[2026-06-06T23:14:44.325Z]   ...</w:t>
      </w:r>
    </w:p>
    <w:p>
      <w:r>
        <w:rPr>
          <w:rFonts w:ascii="Courier New" w:hAnsi="Courier New"/>
          <w:sz w:val="15"/>
        </w:rPr>
        <w:t>[2026-06-06T23:14:44.325Z] 1..3</w:t>
      </w:r>
    </w:p>
    <w:p>
      <w:r>
        <w:rPr>
          <w:rFonts w:ascii="Courier New" w:hAnsi="Courier New"/>
          <w:sz w:val="15"/>
        </w:rPr>
        <w:t>[2026-06-06T23:14:44.325Z] # tests 3</w:t>
      </w:r>
    </w:p>
    <w:p>
      <w:r>
        <w:rPr>
          <w:rFonts w:ascii="Courier New" w:hAnsi="Courier New"/>
          <w:sz w:val="15"/>
        </w:rPr>
        <w:t>[2026-06-06T23:14:44.325Z] # suites 0</w:t>
      </w:r>
    </w:p>
    <w:p>
      <w:r>
        <w:rPr>
          <w:rFonts w:ascii="Courier New" w:hAnsi="Courier New"/>
          <w:sz w:val="15"/>
        </w:rPr>
        <w:t>[2026-06-06T23:14:44.325Z] # pass 3</w:t>
      </w:r>
    </w:p>
    <w:p>
      <w:r>
        <w:rPr>
          <w:rFonts w:ascii="Courier New" w:hAnsi="Courier New"/>
          <w:sz w:val="15"/>
        </w:rPr>
        <w:t>[2026-06-06T23:14:44.325Z] # fail 0</w:t>
      </w:r>
    </w:p>
    <w:p>
      <w:r>
        <w:rPr>
          <w:rFonts w:ascii="Courier New" w:hAnsi="Courier New"/>
          <w:sz w:val="15"/>
        </w:rPr>
        <w:t>[2026-06-06T23:14:44.325Z] # cancelled 0</w:t>
      </w:r>
    </w:p>
    <w:p>
      <w:r>
        <w:rPr>
          <w:rFonts w:ascii="Courier New" w:hAnsi="Courier New"/>
          <w:sz w:val="15"/>
        </w:rPr>
        <w:t>[2026-06-06T23:14:44.325Z] # skipped 0</w:t>
      </w:r>
    </w:p>
    <w:p>
      <w:r>
        <w:rPr>
          <w:rFonts w:ascii="Courier New" w:hAnsi="Courier New"/>
          <w:sz w:val="15"/>
        </w:rPr>
        <w:t>[2026-06-06T23:14:44.325Z] # todo 0</w:t>
      </w:r>
    </w:p>
    <w:p>
      <w:r>
        <w:rPr>
          <w:rFonts w:ascii="Courier New" w:hAnsi="Courier New"/>
          <w:sz w:val="15"/>
        </w:rPr>
        <w:t>[2026-06-06T23:14:44.325Z] # duration_ms 44.855458</w:t>
      </w:r>
    </w:p>
    <w:p>
      <w:r>
        <w:rPr>
          <w:rFonts w:ascii="Courier New" w:hAnsi="Courier New"/>
          <w:sz w:val="15"/>
        </w:rPr>
        <w:t>[Pipeline] }</w:t>
      </w:r>
    </w:p>
    <w:p>
      <w:pPr>
        <w:pStyle w:val="Heading1"/>
      </w:pPr>
      <w:r>
        <w:t>Conclusiones</w:t>
      </w:r>
    </w:p>
    <w:p>
      <w:r>
        <w:t>La integracion continua quedo aplicada y demostrada con Jenkins: el job clono el repositorio, instalo dependencias, ejecuto pruebas, compilo el frontend, valido Docker Compose y construyo los contenedores. La ejecucion final termino en SUCCESS y quedo soportada con capturas y consola exportada.</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